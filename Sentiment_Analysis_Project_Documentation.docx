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Sentiment Analysis Using NLP - Project Documentation</w:t>
      </w:r>
    </w:p>
    <w:p>
      <w:pPr>
        <w:pStyle w:val="Heading1"/>
      </w:pPr>
      <w:r>
        <w:t>Project Overview</w:t>
      </w:r>
    </w:p>
    <w:p>
      <w:r>
        <w:t>The objective of this project is to analyze customer reviews and classify them as Positive or Negative using Natural Language Processing (NLP) and Machine Learning techniques.</w:t>
      </w:r>
    </w:p>
    <w:p>
      <w:pPr>
        <w:pStyle w:val="Heading1"/>
      </w:pPr>
      <w:r>
        <w:t>Problem Statement</w:t>
      </w:r>
    </w:p>
    <w:p>
      <w:r>
        <w:t>Organizations receive thousands of customer reviews. This project automates sentiment detection and categorizes reviews based on emotional tone.</w:t>
      </w:r>
    </w:p>
    <w:p>
      <w:pPr>
        <w:pStyle w:val="Heading1"/>
      </w:pPr>
      <w:r>
        <w:t>Objectives</w:t>
      </w:r>
    </w:p>
    <w:p>
      <w:r>
        <w:t>• Collect customer review data</w:t>
        <w:br/>
        <w:t>• Preprocess textual data</w:t>
        <w:br/>
        <w:t>• Convert text into numerical features</w:t>
        <w:br/>
        <w:t>• Train a machine learning model</w:t>
        <w:br/>
        <w:t>• Predict sentiments of new reviews</w:t>
        <w:br/>
        <w:t>• Evaluate model performance</w:t>
      </w:r>
    </w:p>
    <w:p>
      <w:pPr>
        <w:pStyle w:val="Heading1"/>
      </w:pPr>
      <w:r>
        <w:t>Technologies Used</w:t>
      </w:r>
    </w:p>
    <w:p>
      <w:r>
        <w:t>Python, Pandas, NumPy, NLTK, Scikit-learn, Matplotlib, Jupyter Notebook</w:t>
      </w:r>
    </w:p>
    <w:p>
      <w:pPr>
        <w:pStyle w:val="Heading1"/>
      </w:pPr>
      <w:r>
        <w:t>Dataset Description</w:t>
      </w:r>
    </w:p>
    <w:p>
      <w:r>
        <w:t>The dataset contains customer reviews and sentiment labels (Positive/Negative).</w:t>
      </w:r>
    </w:p>
    <w:p>
      <w:pPr>
        <w:pStyle w:val="Heading1"/>
      </w:pPr>
      <w:r>
        <w:t>Project Workflow</w:t>
      </w:r>
    </w:p>
    <w:p>
      <w:r>
        <w:t>Data Collection → Data Preprocessing → Feature Extraction (CountVectorizer) → Train-Test Split → Model Training (Multinomial Naive Bayes) → Prediction → Evaluation</w:t>
      </w:r>
    </w:p>
    <w:p>
      <w:pPr>
        <w:pStyle w:val="Heading1"/>
      </w:pPr>
      <w:r>
        <w:t>Results</w:t>
      </w:r>
    </w:p>
    <w:p>
      <w:r>
        <w:t>The model successfully classifies customer reviews into positive and negative sentiments.</w:t>
      </w:r>
    </w:p>
    <w:p>
      <w:pPr>
        <w:pStyle w:val="Heading1"/>
      </w:pPr>
      <w:r>
        <w:t>Challenges Faced</w:t>
      </w:r>
    </w:p>
    <w:p>
      <w:r>
        <w:t>Feature dimensionality issues, noisy text handling, and vectorization consistency.</w:t>
      </w:r>
    </w:p>
    <w:p>
      <w:pPr>
        <w:pStyle w:val="Heading1"/>
      </w:pPr>
      <w:r>
        <w:t>Future Enhancements</w:t>
      </w:r>
    </w:p>
    <w:p>
      <w:r>
        <w:t>Use TF-IDF, LSTM/BERT models, multi-class classification, and Streamlit deployment.</w:t>
      </w:r>
    </w:p>
    <w:p>
      <w:pPr>
        <w:pStyle w:val="Heading1"/>
      </w:pPr>
      <w:r>
        <w:t>Conclusion</w:t>
      </w:r>
    </w:p>
    <w:p>
      <w:r>
        <w:t>This project demonstrates how NLP and Machine Learning can automate sentiment classification and support business decision-making.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